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C773" w14:textId="77777777" w:rsidR="003D35FA" w:rsidRDefault="00000000">
      <w:pPr>
        <w:pStyle w:val="1"/>
        <w:rPr>
          <w:lang w:eastAsia="zh-CN"/>
        </w:rPr>
      </w:pPr>
      <w:r>
        <w:rPr>
          <w:lang w:eastAsia="zh-CN"/>
        </w:rPr>
        <w:t>含页眉页脚样本</w:t>
      </w:r>
    </w:p>
    <w:p w14:paraId="2E81469E" w14:textId="77777777" w:rsidR="003D35FA" w:rsidRDefault="00000000">
      <w:pPr>
        <w:rPr>
          <w:lang w:eastAsia="zh-CN"/>
        </w:rPr>
      </w:pPr>
      <w:r>
        <w:rPr>
          <w:lang w:eastAsia="zh-CN"/>
        </w:rPr>
        <w:t>这是第一节正文，用于验证已有页眉页脚引用。</w:t>
      </w:r>
    </w:p>
    <w:p w14:paraId="307EEBF3" w14:textId="77777777" w:rsidR="003D35FA" w:rsidRDefault="003D35FA">
      <w:pPr>
        <w:rPr>
          <w:lang w:eastAsia="zh-CN"/>
        </w:rPr>
        <w:sectPr w:rsidR="003D35F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02E86DF" w14:textId="77777777" w:rsidR="003D35FA" w:rsidRDefault="00000000">
      <w:pPr>
        <w:rPr>
          <w:lang w:eastAsia="zh-CN"/>
        </w:rPr>
      </w:pPr>
      <w:r>
        <w:rPr>
          <w:lang w:eastAsia="zh-CN"/>
        </w:rPr>
        <w:lastRenderedPageBreak/>
        <w:t>这是第二节正文，用于区分多节文档边界与复杂场景缺口。</w:t>
      </w:r>
    </w:p>
    <w:sectPr w:rsidR="003D35FA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A0282" w14:textId="77777777" w:rsidR="007303AE" w:rsidRDefault="007303AE">
      <w:pPr>
        <w:spacing w:after="0" w:line="240" w:lineRule="auto"/>
      </w:pPr>
      <w:r>
        <w:separator/>
      </w:r>
    </w:p>
  </w:endnote>
  <w:endnote w:type="continuationSeparator" w:id="0">
    <w:p w14:paraId="29696D4D" w14:textId="77777777" w:rsidR="007303AE" w:rsidRDefault="0073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BA834" w14:textId="77777777" w:rsidR="0075475C" w:rsidRDefault="0075475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8E927" w14:textId="40839982" w:rsidR="003D35FA" w:rsidRDefault="0075475C">
    <w:pPr>
      <w:pStyle w:val="a7"/>
      <w:rPr>
        <w:lang w:eastAsia="zh-CN"/>
      </w:rPr>
    </w:pPr>
    <w:r>
      <w:rPr>
        <w:rFonts w:eastAsia="SimSun" w:hint="eastAsia"/>
        <w:lang w:eastAsia="zh-CN"/>
      </w:rPr>
      <w:t>1</w:t>
    </w:r>
    <w:r>
      <w:ptab w:relativeTo="margin" w:alignment="center" w:leader="none"/>
    </w:r>
    <w:r>
      <w:rPr>
        <w:rFonts w:eastAsia="SimSun" w:hint="eastAsia"/>
        <w:lang w:eastAsia="zh-CN"/>
      </w:rPr>
      <w:t>2</w:t>
    </w:r>
    <w:r>
      <w:ptab w:relativeTo="margin" w:alignment="right" w:leader="none"/>
    </w:r>
    <w:r>
      <w:rPr>
        <w:rFonts w:eastAsia="SimSun" w:hint="eastAsia"/>
        <w:lang w:eastAsia="zh-CN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3E72A" w14:textId="77777777" w:rsidR="0075475C" w:rsidRDefault="0075475C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010FF" w14:textId="77777777" w:rsidR="003D35FA" w:rsidRDefault="00000000">
    <w:pPr>
      <w:pStyle w:val="a7"/>
    </w:pPr>
    <w:r>
      <w:t>第二节</w:t>
    </w:r>
    <w:r>
      <w:t xml:space="preserve"> </w:t>
    </w:r>
    <w:r>
      <w:t>页脚占位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72F91" w14:textId="77777777" w:rsidR="007303AE" w:rsidRDefault="007303AE">
      <w:pPr>
        <w:spacing w:after="0" w:line="240" w:lineRule="auto"/>
      </w:pPr>
      <w:r>
        <w:separator/>
      </w:r>
    </w:p>
  </w:footnote>
  <w:footnote w:type="continuationSeparator" w:id="0">
    <w:p w14:paraId="1103068D" w14:textId="77777777" w:rsidR="007303AE" w:rsidRDefault="0073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272AF" w14:textId="77777777" w:rsidR="0075475C" w:rsidRDefault="0075475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5A005" w14:textId="089EA424" w:rsidR="003D35FA" w:rsidRPr="0075475C" w:rsidRDefault="0075475C" w:rsidP="0075475C">
    <w:pPr>
      <w:pStyle w:val="a5"/>
    </w:pPr>
    <w:r>
      <w:rPr>
        <w:rFonts w:eastAsia="SimSun" w:hint="eastAsia"/>
        <w:lang w:eastAsia="zh-CN"/>
      </w:rPr>
      <w:t>2026</w:t>
    </w:r>
    <w:r>
      <w:rPr>
        <w:rFonts w:eastAsia="SimSun" w:hint="eastAsia"/>
        <w:lang w:eastAsia="zh-CN"/>
      </w:rPr>
      <w:t>年</w:t>
    </w:r>
    <w:r>
      <w:rPr>
        <w:rFonts w:eastAsia="SimSun" w:hint="eastAsia"/>
        <w:lang w:eastAsia="zh-CN"/>
      </w:rPr>
      <w:t>5</w:t>
    </w:r>
    <w:r>
      <w:rPr>
        <w:rFonts w:eastAsia="SimSun" w:hint="eastAsia"/>
        <w:lang w:eastAsia="zh-CN"/>
      </w:rPr>
      <w:t>月</w:t>
    </w:r>
    <w:r>
      <w:rPr>
        <w:rFonts w:eastAsia="SimSun" w:hint="eastAsia"/>
        <w:lang w:eastAsia="zh-CN"/>
      </w:rPr>
      <w:t>13</w:t>
    </w:r>
    <w:r>
      <w:rPr>
        <w:rFonts w:eastAsia="SimSun" w:hint="eastAsia"/>
        <w:lang w:eastAsia="zh-CN"/>
      </w:rPr>
      <w:t>日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3280" w14:textId="77777777" w:rsidR="0075475C" w:rsidRDefault="0075475C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F2EBE" w14:textId="77777777" w:rsidR="003D35FA" w:rsidRPr="0075475C" w:rsidRDefault="00000000">
    <w:pPr>
      <w:pStyle w:val="a5"/>
      <w:rPr>
        <w:rFonts w:eastAsia="SimSun" w:hint="eastAsia"/>
        <w:lang w:eastAsia="zh-CN"/>
      </w:rPr>
    </w:pPr>
    <w:r>
      <w:t>第二节</w:t>
    </w:r>
    <w:r>
      <w:t xml:space="preserve"> </w:t>
    </w:r>
    <w:r>
      <w:t>页眉占位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991219">
    <w:abstractNumId w:val="8"/>
  </w:num>
  <w:num w:numId="2" w16cid:durableId="1682005214">
    <w:abstractNumId w:val="6"/>
  </w:num>
  <w:num w:numId="3" w16cid:durableId="65105621">
    <w:abstractNumId w:val="5"/>
  </w:num>
  <w:num w:numId="4" w16cid:durableId="1254628782">
    <w:abstractNumId w:val="4"/>
  </w:num>
  <w:num w:numId="5" w16cid:durableId="1539512922">
    <w:abstractNumId w:val="7"/>
  </w:num>
  <w:num w:numId="6" w16cid:durableId="342781883">
    <w:abstractNumId w:val="3"/>
  </w:num>
  <w:num w:numId="7" w16cid:durableId="904147032">
    <w:abstractNumId w:val="2"/>
  </w:num>
  <w:num w:numId="8" w16cid:durableId="1567259174">
    <w:abstractNumId w:val="1"/>
  </w:num>
  <w:num w:numId="9" w16cid:durableId="199310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5FA"/>
    <w:rsid w:val="006252A8"/>
    <w:rsid w:val="007303AE"/>
    <w:rsid w:val="007547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581614"/>
  <w14:defaultImageDpi w14:val="300"/>
  <w15:docId w15:val="{0098F502-1865-4EA2-B9F3-099A595B0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</Words>
  <Characters>29</Characters>
  <Application>Microsoft Office Word</Application>
  <DocSecurity>0</DocSecurity>
  <Lines>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浩楠 吕</cp:lastModifiedBy>
  <cp:revision>2</cp:revision>
  <dcterms:created xsi:type="dcterms:W3CDTF">2013-12-23T23:15:00Z</dcterms:created>
  <dcterms:modified xsi:type="dcterms:W3CDTF">2026-05-13T09:09:00Z</dcterms:modified>
  <cp:category/>
</cp:coreProperties>
</file>