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48"/>
        </w:rPr>
        <w:t>这看起来像是一个大标题，但它只是正文样式。</w:t>
      </w:r>
    </w:p>
    <w:p>
      <w:r>
        <w:t>脏文档样本：视觉上像标题，但 style_name 与 heading_level 都没有被正确标注。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